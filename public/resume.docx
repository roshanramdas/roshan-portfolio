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D5755" w14:textId="77777777" w:rsidR="00DC327F" w:rsidRDefault="00000000">
      <w:pPr>
        <w:spacing w:after="40" w:line="240" w:lineRule="auto"/>
        <w:jc w:val="center"/>
      </w:pPr>
      <w:r>
        <w:rPr>
          <w:b/>
          <w:sz w:val="32"/>
        </w:rPr>
        <w:t>Roshan Ramdas</w:t>
      </w:r>
    </w:p>
    <w:p w14:paraId="355C3DB5" w14:textId="77777777" w:rsidR="00DC327F" w:rsidRDefault="00000000">
      <w:pPr>
        <w:spacing w:after="40" w:line="240" w:lineRule="auto"/>
        <w:jc w:val="center"/>
      </w:pPr>
      <w:r>
        <w:rPr>
          <w:color w:val="444444"/>
          <w:sz w:val="24"/>
        </w:rPr>
        <w:t>Senior Frontend Developer</w:t>
      </w:r>
    </w:p>
    <w:p w14:paraId="2EB81CD3" w14:textId="77777777" w:rsidR="00DC327F" w:rsidRDefault="00000000">
      <w:pPr>
        <w:spacing w:after="160" w:line="240" w:lineRule="auto"/>
        <w:jc w:val="center"/>
      </w:pPr>
      <w:hyperlink r:id="rId6">
        <w:r>
          <w:rPr>
            <w:color w:val="0563C1"/>
            <w:u w:val="single"/>
          </w:rPr>
          <w:t>LinkedIn</w:t>
        </w:r>
      </w:hyperlink>
      <w:r>
        <w:t xml:space="preserve">  |  +91 7720008091  |  </w:t>
      </w:r>
      <w:hyperlink r:id="rId7">
        <w:r>
          <w:rPr>
            <w:color w:val="0563C1"/>
            <w:u w:val="single"/>
          </w:rPr>
          <w:t>roshanramdas@gmail.com</w:t>
        </w:r>
      </w:hyperlink>
      <w:r>
        <w:t xml:space="preserve">  |  Pune, India</w:t>
      </w:r>
    </w:p>
    <w:p w14:paraId="68369CD9" w14:textId="77777777" w:rsidR="00DC327F" w:rsidRDefault="00000000">
      <w:pPr>
        <w:pBdr>
          <w:bottom w:val="single" w:sz="6" w:space="1" w:color="1F3864"/>
        </w:pBdr>
        <w:spacing w:before="200" w:after="60" w:line="240" w:lineRule="auto"/>
      </w:pPr>
      <w:r>
        <w:rPr>
          <w:b/>
          <w:color w:val="1F3864"/>
          <w:sz w:val="23"/>
        </w:rPr>
        <w:t>Professional Summary</w:t>
      </w:r>
    </w:p>
    <w:p w14:paraId="122C14A4" w14:textId="3C0B6D8D" w:rsidR="00DC327F" w:rsidRDefault="00000000">
      <w:pPr>
        <w:spacing w:after="120" w:line="240" w:lineRule="auto"/>
      </w:pPr>
      <w:r>
        <w:t>Senior Frontend Developer with 6</w:t>
      </w:r>
      <w:r w:rsidR="0012340F">
        <w:t>.5</w:t>
      </w:r>
      <w:r>
        <w:t xml:space="preserve"> years of experience designing and building scalable React applications across e-commerce, supply chain, fintech, and enterprise ERP domains. Skilled at owning frontend architecture end-to-end — component design, state management, performance, and security hardening — and at leading framework migrations and mentoring engineers. Recently expanded into AI/LLM engineering, building the production frontend for a LangChain-based multi-agent ERP platform and contributing to its Python backend.</w:t>
      </w:r>
    </w:p>
    <w:p w14:paraId="402088F5" w14:textId="77777777" w:rsidR="00DC327F" w:rsidRDefault="00000000">
      <w:pPr>
        <w:pBdr>
          <w:bottom w:val="single" w:sz="6" w:space="1" w:color="1F3864"/>
        </w:pBdr>
        <w:spacing w:before="200" w:after="60" w:line="240" w:lineRule="auto"/>
      </w:pPr>
      <w:r>
        <w:rPr>
          <w:b/>
          <w:color w:val="1F3864"/>
          <w:sz w:val="23"/>
        </w:rPr>
        <w:t>Technical Skills</w:t>
      </w:r>
    </w:p>
    <w:p w14:paraId="3B32ED61" w14:textId="77777777" w:rsidR="00DC327F" w:rsidRDefault="00000000">
      <w:pPr>
        <w:spacing w:after="40" w:line="240" w:lineRule="auto"/>
      </w:pPr>
      <w:r>
        <w:rPr>
          <w:b/>
        </w:rPr>
        <w:t xml:space="preserve">Frontend: </w:t>
      </w:r>
      <w:r>
        <w:t>React.js (React 16–19), React Native, Redux Toolkit, TypeScript, JavaScript (ES6+), Next.js, Vue.js, Tailwind CSS, Vite</w:t>
      </w:r>
    </w:p>
    <w:p w14:paraId="2BC97BEE" w14:textId="77777777" w:rsidR="00DC327F" w:rsidRDefault="00000000">
      <w:pPr>
        <w:spacing w:after="40" w:line="240" w:lineRule="auto"/>
      </w:pPr>
      <w:r>
        <w:rPr>
          <w:b/>
        </w:rPr>
        <w:t xml:space="preserve">Backend &amp; AI: </w:t>
      </w:r>
      <w:r>
        <w:t>Python, FastAPI, LangChain, LangGraph, WebSockets, Java, Spring Boot, REST APIs</w:t>
      </w:r>
    </w:p>
    <w:p w14:paraId="6BA41D32" w14:textId="77777777" w:rsidR="00DC327F" w:rsidRDefault="00000000">
      <w:pPr>
        <w:spacing w:after="40" w:line="240" w:lineRule="auto"/>
      </w:pPr>
      <w:r>
        <w:rPr>
          <w:b/>
        </w:rPr>
        <w:t xml:space="preserve">Databases: </w:t>
      </w:r>
      <w:r>
        <w:t>MongoDB, PostgreSQL, MySQL, Firebase</w:t>
      </w:r>
    </w:p>
    <w:p w14:paraId="1200E8CC" w14:textId="77777777" w:rsidR="00DC327F" w:rsidRDefault="00000000">
      <w:pPr>
        <w:spacing w:after="40" w:line="240" w:lineRule="auto"/>
      </w:pPr>
      <w:r>
        <w:rPr>
          <w:b/>
        </w:rPr>
        <w:t xml:space="preserve">Practices &amp; Tools: </w:t>
      </w:r>
      <w:r>
        <w:t>Agile/Scrum, SDLC, Git/GitHub, JIRA, Confluence, CI/CD (Jenkins), Code Quality (SonarQube), AI-Assisted Development (Copilot, Prompt Engineering)</w:t>
      </w:r>
    </w:p>
    <w:p w14:paraId="47EFA7A9" w14:textId="77777777" w:rsidR="00DC327F" w:rsidRDefault="00000000">
      <w:pPr>
        <w:spacing w:after="40" w:line="240" w:lineRule="auto"/>
      </w:pPr>
      <w:r>
        <w:rPr>
          <w:b/>
        </w:rPr>
        <w:t xml:space="preserve">Security &amp; Monitoring: </w:t>
      </w:r>
      <w:r>
        <w:t>DAST, Fortify, New Relic</w:t>
      </w:r>
    </w:p>
    <w:p w14:paraId="4FFFD828" w14:textId="77777777" w:rsidR="00DC327F" w:rsidRDefault="00000000">
      <w:pPr>
        <w:pBdr>
          <w:bottom w:val="single" w:sz="6" w:space="1" w:color="1F3864"/>
        </w:pBdr>
        <w:spacing w:before="200" w:after="60" w:line="240" w:lineRule="auto"/>
      </w:pPr>
      <w:r>
        <w:rPr>
          <w:b/>
          <w:color w:val="1F3864"/>
          <w:sz w:val="23"/>
        </w:rPr>
        <w:t>Employment Experience</w:t>
      </w:r>
    </w:p>
    <w:p w14:paraId="2514679A" w14:textId="77777777" w:rsidR="00DC327F" w:rsidRDefault="00000000">
      <w:pPr>
        <w:spacing w:before="160" w:after="40" w:line="240" w:lineRule="auto"/>
      </w:pPr>
      <w:r>
        <w:rPr>
          <w:b/>
        </w:rPr>
        <w:t xml:space="preserve">Senior Associate Consultant (Senior Frontend Developer) — Infosys </w:t>
      </w:r>
      <w:r>
        <w:rPr>
          <w:i/>
        </w:rPr>
        <w:t>| Jul 2024 – Present</w:t>
      </w:r>
    </w:p>
    <w:p w14:paraId="1AD73618" w14:textId="77777777" w:rsidR="00DC327F" w:rsidRDefault="00000000">
      <w:pPr>
        <w:spacing w:before="120" w:after="40" w:line="240" w:lineRule="auto"/>
      </w:pPr>
      <w:r>
        <w:rPr>
          <w:b/>
          <w:i/>
          <w:color w:val="333333"/>
        </w:rPr>
        <w:t>Project: Verizon — Micro-frontend E-Commerce &amp; Supply Chain Platforms</w:t>
      </w:r>
    </w:p>
    <w:p w14:paraId="4D430492" w14:textId="77777777" w:rsidR="00DC327F" w:rsidRDefault="00000000">
      <w:pPr>
        <w:pStyle w:val="ListBullet"/>
        <w:spacing w:after="60" w:line="240" w:lineRule="auto"/>
        <w:ind w:left="317"/>
      </w:pPr>
      <w:r>
        <w:t>Tech Lead for a micro-frontend e-commerce platform and two supply chain applications; drove enterprise-wide adoption of modern React patterns.</w:t>
      </w:r>
    </w:p>
    <w:p w14:paraId="1F132451" w14:textId="77777777" w:rsidR="00DC327F" w:rsidRDefault="00000000">
      <w:pPr>
        <w:pStyle w:val="ListBullet"/>
        <w:spacing w:after="60" w:line="240" w:lineRule="auto"/>
        <w:ind w:left="317"/>
      </w:pPr>
      <w:r>
        <w:t>Led a React 16 → 19 migration, converting stateful class components to hooks-based function components and consolidating API calls into a single centralized service layer.</w:t>
      </w:r>
    </w:p>
    <w:p w14:paraId="3C64F1A5" w14:textId="77777777" w:rsidR="00DC327F" w:rsidRDefault="00000000">
      <w:pPr>
        <w:pStyle w:val="ListBullet"/>
        <w:spacing w:after="60" w:line="240" w:lineRule="auto"/>
        <w:ind w:left="317"/>
      </w:pPr>
      <w:r>
        <w:t>Shipped an AI-powered chatbot enabling users to locate orders/tickets by natural-language query and navigate directly into the Order Tracker / ITTS modules.</w:t>
      </w:r>
    </w:p>
    <w:p w14:paraId="079725F4" w14:textId="77777777" w:rsidR="00DC327F" w:rsidRDefault="00000000">
      <w:pPr>
        <w:pStyle w:val="ListBullet"/>
        <w:spacing w:after="60" w:line="240" w:lineRule="auto"/>
        <w:ind w:left="317"/>
      </w:pPr>
      <w:r>
        <w:t>Upgraded a large-scale commerce platform's search with SOLR indexing and Broadleaf Commerce, and hardened it with DAST/Fortify scans, New Relic monitoring, and Jenkins CI/CD pipelines.</w:t>
      </w:r>
    </w:p>
    <w:p w14:paraId="4C97C167" w14:textId="77777777" w:rsidR="00DC327F" w:rsidRDefault="00000000">
      <w:pPr>
        <w:spacing w:before="120" w:after="40" w:line="240" w:lineRule="auto"/>
      </w:pPr>
      <w:r>
        <w:rPr>
          <w:b/>
          <w:i/>
          <w:color w:val="333333"/>
        </w:rPr>
        <w:t>Project: reimagineX — AI-First ERP Transformation Platform (Internal)</w:t>
      </w:r>
    </w:p>
    <w:p w14:paraId="74E37C5C" w14:textId="77777777" w:rsidR="00DC327F" w:rsidRDefault="00000000">
      <w:pPr>
        <w:pStyle w:val="ListBullet"/>
        <w:spacing w:after="60" w:line="240" w:lineRule="auto"/>
        <w:ind w:left="317"/>
      </w:pPr>
      <w:r>
        <w:t>Designed and built the platform's React 19 frontend from the ground up — architecture, routing, Redux Toolkit state, Tailwind design system, and a reusable component library.</w:t>
      </w:r>
    </w:p>
    <w:p w14:paraId="5626BD7F" w14:textId="77777777" w:rsidR="00DC327F" w:rsidRDefault="00000000">
      <w:pPr>
        <w:pStyle w:val="ListBullet"/>
        <w:spacing w:after="60" w:line="240" w:lineRule="auto"/>
        <w:ind w:left="317"/>
      </w:pPr>
      <w:r>
        <w:t>Built a real-time WebSocket run console with live agent-execution event streaming and Human-in-the-Loop (HITL) interrupt handling.</w:t>
      </w:r>
    </w:p>
    <w:p w14:paraId="27409684" w14:textId="77777777" w:rsidR="00DC327F" w:rsidRDefault="00000000">
      <w:pPr>
        <w:pStyle w:val="ListBullet"/>
        <w:spacing w:after="60" w:line="240" w:lineRule="auto"/>
        <w:ind w:left="317"/>
      </w:pPr>
      <w:r>
        <w:t>Contributed to the FastAPI/Python backend (API and logging infrastructure) and worked hands-on with a LangChain/LangGraph “deep agent” system, gaining practical experience in multi-agent orchestration, skill-based workflows, and LLM prompt/persona design for ERP transformation use cases (SAP, Oracle, Salesforce).</w:t>
      </w:r>
    </w:p>
    <w:p w14:paraId="73DB1693" w14:textId="77777777" w:rsidR="00DC327F" w:rsidRDefault="00000000">
      <w:pPr>
        <w:pStyle w:val="ListBullet"/>
        <w:spacing w:after="60" w:line="240" w:lineRule="auto"/>
        <w:ind w:left="317"/>
      </w:pPr>
      <w:r>
        <w:t>Delivered admin tooling for role-based access control, API key management, skill catalog administration, and a system log viewer.</w:t>
      </w:r>
    </w:p>
    <w:p w14:paraId="36FDF053" w14:textId="77777777" w:rsidR="00DC327F" w:rsidRDefault="00000000">
      <w:pPr>
        <w:spacing w:before="160" w:after="40" w:line="240" w:lineRule="auto"/>
      </w:pPr>
      <w:r>
        <w:rPr>
          <w:b/>
        </w:rPr>
        <w:t xml:space="preserve">Systems Engineer — CGI </w:t>
      </w:r>
      <w:r>
        <w:rPr>
          <w:i/>
        </w:rPr>
        <w:t>| Apr 2024 – Jun 2024</w:t>
      </w:r>
    </w:p>
    <w:p w14:paraId="46F981C9" w14:textId="77777777" w:rsidR="00DC327F" w:rsidRDefault="00000000">
      <w:pPr>
        <w:pStyle w:val="ListBullet"/>
        <w:spacing w:after="60" w:line="240" w:lineRule="auto"/>
        <w:ind w:left="317"/>
      </w:pPr>
      <w:r>
        <w:t>Contributed to a website integrating an omnichannel solution using Amazon Connect, scaling the application with Amazon backend APIs.</w:t>
      </w:r>
    </w:p>
    <w:p w14:paraId="6CF4C97E" w14:textId="77777777" w:rsidR="00DC327F" w:rsidRDefault="00000000">
      <w:pPr>
        <w:spacing w:before="160" w:after="40" w:line="240" w:lineRule="auto"/>
      </w:pPr>
      <w:r>
        <w:rPr>
          <w:b/>
        </w:rPr>
        <w:t xml:space="preserve">Mobile Application Developer — Capgemini </w:t>
      </w:r>
      <w:r>
        <w:rPr>
          <w:i/>
        </w:rPr>
        <w:t>| Feb 2019 – Dec 2021</w:t>
      </w:r>
    </w:p>
    <w:p w14:paraId="05E2DFF0" w14:textId="77777777" w:rsidR="00DC327F" w:rsidRDefault="00000000">
      <w:pPr>
        <w:pStyle w:val="ListBullet"/>
        <w:spacing w:after="60" w:line="240" w:lineRule="auto"/>
        <w:ind w:left="317"/>
      </w:pPr>
      <w:r>
        <w:t>Built a React Native mapping POC for the agricultural domain, replacing a licensed mapping SDK and cutting client licensing costs by an estimated 30%.</w:t>
      </w:r>
    </w:p>
    <w:p w14:paraId="6BB5A2B9" w14:textId="77777777" w:rsidR="00DC327F" w:rsidRDefault="00000000">
      <w:pPr>
        <w:pStyle w:val="ListBullet"/>
        <w:spacing w:after="60" w:line="240" w:lineRule="auto"/>
        <w:ind w:left="317"/>
      </w:pPr>
      <w:r>
        <w:t>Integrated secure biometrics and financial-asset modules into core banking and fintech application components.</w:t>
      </w:r>
    </w:p>
    <w:p w14:paraId="32307750" w14:textId="77777777" w:rsidR="00DC327F" w:rsidRDefault="00000000">
      <w:pPr>
        <w:pStyle w:val="ListBullet"/>
        <w:spacing w:after="60" w:line="240" w:lineRule="auto"/>
        <w:ind w:left="317"/>
      </w:pPr>
      <w:r>
        <w:t>Maintained enterprise-grade reliability for Agri-tech and Finance platforms via unit/integration testing, CI/CD management, and proactive production health monitoring.</w:t>
      </w:r>
    </w:p>
    <w:p w14:paraId="085E0551" w14:textId="77777777" w:rsidR="00DC327F" w:rsidRDefault="00000000">
      <w:pPr>
        <w:spacing w:before="160" w:after="40" w:line="240" w:lineRule="auto"/>
      </w:pPr>
      <w:r>
        <w:rPr>
          <w:b/>
        </w:rPr>
        <w:lastRenderedPageBreak/>
        <w:t xml:space="preserve">Associate Software Engineer — Zenovoir Technologies </w:t>
      </w:r>
      <w:r>
        <w:rPr>
          <w:i/>
        </w:rPr>
        <w:t>| Dec 2017 – Feb 2019</w:t>
      </w:r>
    </w:p>
    <w:p w14:paraId="19FEB252" w14:textId="77777777" w:rsidR="00DC327F" w:rsidRDefault="00000000">
      <w:pPr>
        <w:pStyle w:val="ListBullet"/>
        <w:spacing w:after="60" w:line="240" w:lineRule="auto"/>
        <w:ind w:left="317"/>
      </w:pPr>
      <w:r>
        <w:t>Developed and maintained CRMs for solar clients using PHP, JavaScript, and MySQL; built responsive web apps with Angular, Zend, and HTML consuming REST API services.</w:t>
      </w:r>
    </w:p>
    <w:p w14:paraId="5B0BA89D" w14:textId="77777777" w:rsidR="00DC327F" w:rsidRDefault="00000000">
      <w:pPr>
        <w:pBdr>
          <w:bottom w:val="single" w:sz="6" w:space="1" w:color="1F3864"/>
        </w:pBdr>
        <w:spacing w:before="200" w:after="60" w:line="240" w:lineRule="auto"/>
      </w:pPr>
      <w:r>
        <w:rPr>
          <w:b/>
          <w:color w:val="1F3864"/>
          <w:sz w:val="23"/>
        </w:rPr>
        <w:t>Education</w:t>
      </w:r>
    </w:p>
    <w:p w14:paraId="69506B0B" w14:textId="77777777" w:rsidR="00DC327F" w:rsidRDefault="00000000">
      <w:pPr>
        <w:pStyle w:val="ListBullet"/>
        <w:spacing w:after="40" w:line="240" w:lineRule="auto"/>
        <w:ind w:left="317"/>
      </w:pPr>
      <w:r>
        <w:t xml:space="preserve">Executive MBA — SP Jain School of Global Management, Mumbai </w:t>
      </w:r>
      <w:r>
        <w:rPr>
          <w:i/>
        </w:rPr>
        <w:t>(May 2026 – Present)</w:t>
      </w:r>
    </w:p>
    <w:p w14:paraId="4D27874C" w14:textId="77777777" w:rsidR="00DC327F" w:rsidRDefault="00000000">
      <w:pPr>
        <w:pStyle w:val="ListBullet"/>
        <w:spacing w:after="40" w:line="240" w:lineRule="auto"/>
        <w:ind w:left="317"/>
      </w:pPr>
      <w:r>
        <w:t xml:space="preserve">Postgraduate Diploma in Mobile Application Design and Development — Lambton College, Toronto </w:t>
      </w:r>
      <w:r>
        <w:rPr>
          <w:i/>
        </w:rPr>
        <w:t>(Jan 2022 – Aug 2023)</w:t>
      </w:r>
    </w:p>
    <w:p w14:paraId="007E4395" w14:textId="77777777" w:rsidR="00DC327F" w:rsidRDefault="00000000">
      <w:pPr>
        <w:pStyle w:val="ListBullet"/>
        <w:spacing w:after="40" w:line="240" w:lineRule="auto"/>
        <w:ind w:left="317"/>
      </w:pPr>
      <w:r>
        <w:t xml:space="preserve">Bachelor of Engineering in Information Technology — University of Pune </w:t>
      </w:r>
      <w:r>
        <w:rPr>
          <w:i/>
        </w:rPr>
        <w:t>(Jul 2013 – Jun 2017)</w:t>
      </w:r>
    </w:p>
    <w:sectPr w:rsidR="00DC327F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4968183">
    <w:abstractNumId w:val="8"/>
  </w:num>
  <w:num w:numId="2" w16cid:durableId="850991008">
    <w:abstractNumId w:val="6"/>
  </w:num>
  <w:num w:numId="3" w16cid:durableId="1085690735">
    <w:abstractNumId w:val="5"/>
  </w:num>
  <w:num w:numId="4" w16cid:durableId="417869737">
    <w:abstractNumId w:val="4"/>
  </w:num>
  <w:num w:numId="5" w16cid:durableId="713310689">
    <w:abstractNumId w:val="7"/>
  </w:num>
  <w:num w:numId="6" w16cid:durableId="1997300175">
    <w:abstractNumId w:val="3"/>
  </w:num>
  <w:num w:numId="7" w16cid:durableId="164513211">
    <w:abstractNumId w:val="2"/>
  </w:num>
  <w:num w:numId="8" w16cid:durableId="625115069">
    <w:abstractNumId w:val="1"/>
  </w:num>
  <w:num w:numId="9" w16cid:durableId="43571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40F"/>
    <w:rsid w:val="0015074B"/>
    <w:rsid w:val="0029639D"/>
    <w:rsid w:val="00326F90"/>
    <w:rsid w:val="00514406"/>
    <w:rsid w:val="00AA1D8D"/>
    <w:rsid w:val="00B47730"/>
    <w:rsid w:val="00CB0664"/>
    <w:rsid w:val="00DC32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5646C9"/>
  <w14:defaultImageDpi w14:val="300"/>
  <w15:docId w15:val="{065370EB-83A6-4AE7-B583-B69D9625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oshanramdas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oshanramda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Roshan Ramdas</cp:lastModifiedBy>
  <cp:revision>2</cp:revision>
  <dcterms:created xsi:type="dcterms:W3CDTF">2013-12-23T23:15:00Z</dcterms:created>
  <dcterms:modified xsi:type="dcterms:W3CDTF">2026-08-03T13:22:00Z</dcterms:modified>
  <cp:category/>
</cp:coreProperties>
</file>